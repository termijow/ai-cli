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Diferencia entre Desarrollo e Innovación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 Concepto</w:t>
      </w:r>
    </w:p>
    <w:p>
      <w:pPr>
        <w:spacing w:after="120" w:line="360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>El desarrollo optimiza; la innovación crea.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33333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Factor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Desarrollo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Innovación</w:t>
            </w:r>
          </w:p>
        </w:tc>
      </w:tr>
      <w:tr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Riesgo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Bajo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Alto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20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